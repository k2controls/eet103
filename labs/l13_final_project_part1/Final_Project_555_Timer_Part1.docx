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B72B1" w14:textId="77777777" w:rsidR="005805E8" w:rsidRDefault="005805E8" w:rsidP="007A0DCF">
      <w:pPr>
        <w:pStyle w:val="Heading2"/>
      </w:pPr>
      <w:r>
        <w:t>EET103 Electrical Circuits I</w:t>
      </w:r>
    </w:p>
    <w:p w14:paraId="4D973D6D" w14:textId="03766C6B" w:rsidR="00984322" w:rsidRDefault="00E673FD" w:rsidP="007A0DCF">
      <w:pPr>
        <w:pStyle w:val="Heading2"/>
      </w:pPr>
      <w:r>
        <w:t xml:space="preserve">Final </w:t>
      </w:r>
      <w:r w:rsidR="00AE4F11">
        <w:t xml:space="preserve">Project: 555 Timer Monostable Circuit with Relay Control </w:t>
      </w:r>
      <w:r>
        <w:t>– Part 1</w:t>
      </w:r>
    </w:p>
    <w:p w14:paraId="0FFEB2AE" w14:textId="727A2E4D" w:rsidR="007A0DCF" w:rsidRDefault="007A0DCF" w:rsidP="007A0DCF">
      <w:pPr>
        <w:pStyle w:val="Heading2"/>
      </w:pPr>
      <w:r>
        <w:t>Name: __________________________________</w:t>
      </w:r>
    </w:p>
    <w:p w14:paraId="3E1C4D46" w14:textId="023A41E5" w:rsidR="00984322" w:rsidRDefault="00AE4F11" w:rsidP="007A0DCF">
      <w:pPr>
        <w:pStyle w:val="Heading2"/>
      </w:pPr>
      <w:r>
        <w:t>Introduction</w:t>
      </w:r>
    </w:p>
    <w:p w14:paraId="5ECD5117" w14:textId="77777777" w:rsidR="00984322" w:rsidRDefault="00AE4F11">
      <w:r>
        <w:t>This capstone project will guide students through the design and construction of a 555 timer monostable multivibrator circuit to control a relay that switches 120V AC to an off-the-shelf cup warmer. The project consists of three phases: breadboard build, perfboard build, and final assembly.</w:t>
      </w:r>
    </w:p>
    <w:p w14:paraId="05ACD752" w14:textId="77777777" w:rsidR="00984322" w:rsidRDefault="00AE4F11">
      <w:r>
        <w:t>The introductory phase focuses on reviewing the schematic diagram, understanding the RC time constant and one-shot duration calculations, and setting up for a breadboard demonstration. The breadboard phase will use a 5V power supply, while the final perfboard build will transition to a 9V battery. Students will substitute specific resistor values during the breadboard phase to facilitate faster testing.</w:t>
      </w:r>
    </w:p>
    <w:p w14:paraId="52CD10D9" w14:textId="77777777" w:rsidR="00984322" w:rsidRDefault="00AE4F11">
      <w:r>
        <w:t>Key goals include:</w:t>
      </w:r>
      <w:r>
        <w:br/>
        <w:t>- Reviewing the schematic diagram and design goals.</w:t>
      </w:r>
      <w:r>
        <w:br/>
        <w:t>- Demonstrating the RC timing and digital trigger functionality on a breadboard.</w:t>
      </w:r>
      <w:r>
        <w:br/>
        <w:t>- Preparing for safe handling of 120V AC power in the final assembly.</w:t>
      </w:r>
    </w:p>
    <w:p w14:paraId="200C272E" w14:textId="77777777" w:rsidR="00984322" w:rsidRDefault="00AE4F11">
      <w:pPr>
        <w:pStyle w:val="Heading2"/>
      </w:pPr>
      <w:r>
        <w:t>Theory of Operation</w:t>
      </w:r>
    </w:p>
    <w:p w14:paraId="0D47DB18" w14:textId="77777777" w:rsidR="00984322" w:rsidRDefault="00AE4F11">
      <w:r>
        <w:t>1. As a class, we will review the function of the 555 timer as an asynchronous multivibrator (one-shot).</w:t>
      </w:r>
    </w:p>
    <w:p w14:paraId="4619E8EE" w14:textId="6641E0FF" w:rsidR="008D2658" w:rsidRDefault="00576F96" w:rsidP="00D15596">
      <w:pPr>
        <w:ind w:left="-720"/>
      </w:pPr>
      <w:r>
        <w:rPr>
          <w:noProof/>
        </w:rPr>
        <w:drawing>
          <wp:inline distT="0" distB="0" distL="0" distR="0" wp14:anchorId="6995C85D" wp14:editId="2524B88D">
            <wp:extent cx="6403065" cy="3132499"/>
            <wp:effectExtent l="0" t="0" r="0" b="0"/>
            <wp:docPr id="13150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664" cy="314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D0DB" w14:textId="671EBD24" w:rsidR="00984322" w:rsidRDefault="008D2658">
      <w:r>
        <w:lastRenderedPageBreak/>
        <w:t xml:space="preserve">2. </w:t>
      </w:r>
      <w:r w:rsidR="00AE4F11">
        <w:t xml:space="preserve">Complete the </w:t>
      </w:r>
      <w:r w:rsidR="00D15596">
        <w:t xml:space="preserve">following </w:t>
      </w:r>
      <w:r w:rsidR="00AE4F11">
        <w:t>Component Identification Table</w:t>
      </w:r>
      <w:r w:rsidR="00D15596">
        <w:t>. R1 and D2 are provided as examples</w:t>
      </w:r>
      <w:r w:rsidR="00A7484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440"/>
        <w:gridCol w:w="5832"/>
      </w:tblGrid>
      <w:tr w:rsidR="00984322" w14:paraId="6E304798" w14:textId="77777777" w:rsidTr="00E61EA6">
        <w:tc>
          <w:tcPr>
            <w:tcW w:w="1368" w:type="dxa"/>
          </w:tcPr>
          <w:p w14:paraId="38D530AF" w14:textId="7EB07659" w:rsidR="00984322" w:rsidRDefault="00AE4F11">
            <w:r>
              <w:rPr>
                <w:b/>
              </w:rPr>
              <w:t>Designator</w:t>
            </w:r>
          </w:p>
        </w:tc>
        <w:tc>
          <w:tcPr>
            <w:tcW w:w="1440" w:type="dxa"/>
          </w:tcPr>
          <w:p w14:paraId="65B97C38" w14:textId="77777777" w:rsidR="00984322" w:rsidRDefault="00AE4F11">
            <w:r>
              <w:rPr>
                <w:b/>
              </w:rPr>
              <w:t>Component Name</w:t>
            </w:r>
          </w:p>
        </w:tc>
        <w:tc>
          <w:tcPr>
            <w:tcW w:w="5832" w:type="dxa"/>
          </w:tcPr>
          <w:p w14:paraId="17DF5799" w14:textId="77777777" w:rsidR="00984322" w:rsidRDefault="00AE4F11">
            <w:r>
              <w:rPr>
                <w:b/>
              </w:rPr>
              <w:t>Component Purpose</w:t>
            </w:r>
          </w:p>
        </w:tc>
      </w:tr>
      <w:tr w:rsidR="00984322" w14:paraId="6C00EEC4" w14:textId="77777777" w:rsidTr="00A74842">
        <w:trPr>
          <w:trHeight w:val="864"/>
        </w:trPr>
        <w:tc>
          <w:tcPr>
            <w:tcW w:w="1368" w:type="dxa"/>
          </w:tcPr>
          <w:p w14:paraId="4D378934" w14:textId="77777777" w:rsidR="00984322" w:rsidRDefault="00AE4F11">
            <w:r>
              <w:t>R1</w:t>
            </w:r>
          </w:p>
        </w:tc>
        <w:tc>
          <w:tcPr>
            <w:tcW w:w="1440" w:type="dxa"/>
          </w:tcPr>
          <w:p w14:paraId="66977AD0" w14:textId="77777777" w:rsidR="00984322" w:rsidRDefault="00AE4F11">
            <w:r>
              <w:t>Charging Resistor</w:t>
            </w:r>
          </w:p>
        </w:tc>
        <w:tc>
          <w:tcPr>
            <w:tcW w:w="5832" w:type="dxa"/>
          </w:tcPr>
          <w:p w14:paraId="5C4F5F1E" w14:textId="77777777" w:rsidR="00984322" w:rsidRDefault="00AE4F11">
            <w:r>
              <w:t>One of two resistors that along with C1 set up the RC timing for the one-shot.</w:t>
            </w:r>
          </w:p>
        </w:tc>
      </w:tr>
      <w:tr w:rsidR="00984322" w14:paraId="47294E98" w14:textId="77777777" w:rsidTr="00A74842">
        <w:trPr>
          <w:trHeight w:val="864"/>
        </w:trPr>
        <w:tc>
          <w:tcPr>
            <w:tcW w:w="1368" w:type="dxa"/>
          </w:tcPr>
          <w:p w14:paraId="7AD4D27B" w14:textId="77777777" w:rsidR="00984322" w:rsidRDefault="00AE4F11">
            <w:r>
              <w:t>R2</w:t>
            </w:r>
          </w:p>
        </w:tc>
        <w:tc>
          <w:tcPr>
            <w:tcW w:w="1440" w:type="dxa"/>
          </w:tcPr>
          <w:p w14:paraId="519BAD7F" w14:textId="77777777" w:rsidR="00984322" w:rsidRDefault="00984322"/>
        </w:tc>
        <w:tc>
          <w:tcPr>
            <w:tcW w:w="5832" w:type="dxa"/>
          </w:tcPr>
          <w:p w14:paraId="5C5BC1DE" w14:textId="77777777" w:rsidR="00984322" w:rsidRDefault="00984322"/>
        </w:tc>
      </w:tr>
      <w:tr w:rsidR="00984322" w14:paraId="5043B1D8" w14:textId="77777777" w:rsidTr="00A74842">
        <w:trPr>
          <w:trHeight w:val="864"/>
        </w:trPr>
        <w:tc>
          <w:tcPr>
            <w:tcW w:w="1368" w:type="dxa"/>
          </w:tcPr>
          <w:p w14:paraId="16B8FB1B" w14:textId="77777777" w:rsidR="00984322" w:rsidRDefault="00AE4F11">
            <w:r>
              <w:t>C1</w:t>
            </w:r>
          </w:p>
        </w:tc>
        <w:tc>
          <w:tcPr>
            <w:tcW w:w="1440" w:type="dxa"/>
          </w:tcPr>
          <w:p w14:paraId="51860523" w14:textId="77777777" w:rsidR="00984322" w:rsidRDefault="00984322"/>
        </w:tc>
        <w:tc>
          <w:tcPr>
            <w:tcW w:w="5832" w:type="dxa"/>
          </w:tcPr>
          <w:p w14:paraId="1D7FF0C0" w14:textId="77777777" w:rsidR="00984322" w:rsidRDefault="00984322"/>
        </w:tc>
      </w:tr>
      <w:tr w:rsidR="00984322" w14:paraId="0F288C7D" w14:textId="77777777" w:rsidTr="00A74842">
        <w:trPr>
          <w:trHeight w:val="864"/>
        </w:trPr>
        <w:tc>
          <w:tcPr>
            <w:tcW w:w="1368" w:type="dxa"/>
          </w:tcPr>
          <w:p w14:paraId="500A78DE" w14:textId="77777777" w:rsidR="00984322" w:rsidRDefault="00AE4F11">
            <w:r>
              <w:t>S1</w:t>
            </w:r>
          </w:p>
        </w:tc>
        <w:tc>
          <w:tcPr>
            <w:tcW w:w="1440" w:type="dxa"/>
          </w:tcPr>
          <w:p w14:paraId="3CCBCED7" w14:textId="77777777" w:rsidR="00984322" w:rsidRDefault="00984322"/>
        </w:tc>
        <w:tc>
          <w:tcPr>
            <w:tcW w:w="5832" w:type="dxa"/>
          </w:tcPr>
          <w:p w14:paraId="71CAE10C" w14:textId="77777777" w:rsidR="00984322" w:rsidRDefault="00984322"/>
        </w:tc>
      </w:tr>
      <w:tr w:rsidR="00984322" w14:paraId="52DEFD0E" w14:textId="77777777" w:rsidTr="00A74842">
        <w:trPr>
          <w:trHeight w:val="864"/>
        </w:trPr>
        <w:tc>
          <w:tcPr>
            <w:tcW w:w="1368" w:type="dxa"/>
          </w:tcPr>
          <w:p w14:paraId="21A24618" w14:textId="77777777" w:rsidR="00984322" w:rsidRDefault="00AE4F11">
            <w:r>
              <w:t>R3</w:t>
            </w:r>
          </w:p>
        </w:tc>
        <w:tc>
          <w:tcPr>
            <w:tcW w:w="1440" w:type="dxa"/>
          </w:tcPr>
          <w:p w14:paraId="6967C069" w14:textId="77777777" w:rsidR="00984322" w:rsidRDefault="00984322"/>
        </w:tc>
        <w:tc>
          <w:tcPr>
            <w:tcW w:w="5832" w:type="dxa"/>
          </w:tcPr>
          <w:p w14:paraId="4C4D771A" w14:textId="77777777" w:rsidR="00984322" w:rsidRDefault="00984322"/>
        </w:tc>
      </w:tr>
      <w:tr w:rsidR="00984322" w14:paraId="39F123F3" w14:textId="77777777" w:rsidTr="00A74842">
        <w:trPr>
          <w:trHeight w:val="864"/>
        </w:trPr>
        <w:tc>
          <w:tcPr>
            <w:tcW w:w="1368" w:type="dxa"/>
          </w:tcPr>
          <w:p w14:paraId="4F9EEF68" w14:textId="77777777" w:rsidR="00984322" w:rsidRDefault="00AE4F11">
            <w:r>
              <w:t>S2</w:t>
            </w:r>
          </w:p>
        </w:tc>
        <w:tc>
          <w:tcPr>
            <w:tcW w:w="1440" w:type="dxa"/>
          </w:tcPr>
          <w:p w14:paraId="1F534326" w14:textId="77777777" w:rsidR="00984322" w:rsidRDefault="00984322"/>
        </w:tc>
        <w:tc>
          <w:tcPr>
            <w:tcW w:w="5832" w:type="dxa"/>
          </w:tcPr>
          <w:p w14:paraId="5843BE87" w14:textId="77777777" w:rsidR="00984322" w:rsidRDefault="00984322"/>
        </w:tc>
      </w:tr>
      <w:tr w:rsidR="00984322" w14:paraId="0F47BAAC" w14:textId="77777777" w:rsidTr="00A74842">
        <w:trPr>
          <w:trHeight w:val="864"/>
        </w:trPr>
        <w:tc>
          <w:tcPr>
            <w:tcW w:w="1368" w:type="dxa"/>
          </w:tcPr>
          <w:p w14:paraId="72FCF21F" w14:textId="77777777" w:rsidR="00984322" w:rsidRDefault="00AE4F11">
            <w:r>
              <w:t>U1</w:t>
            </w:r>
          </w:p>
        </w:tc>
        <w:tc>
          <w:tcPr>
            <w:tcW w:w="1440" w:type="dxa"/>
          </w:tcPr>
          <w:p w14:paraId="6CE18F16" w14:textId="77777777" w:rsidR="00984322" w:rsidRDefault="00984322"/>
        </w:tc>
        <w:tc>
          <w:tcPr>
            <w:tcW w:w="5832" w:type="dxa"/>
          </w:tcPr>
          <w:p w14:paraId="243B3AB3" w14:textId="77777777" w:rsidR="00984322" w:rsidRDefault="00984322"/>
        </w:tc>
      </w:tr>
      <w:tr w:rsidR="00984322" w14:paraId="1F435747" w14:textId="77777777" w:rsidTr="00A74842">
        <w:trPr>
          <w:trHeight w:val="864"/>
        </w:trPr>
        <w:tc>
          <w:tcPr>
            <w:tcW w:w="1368" w:type="dxa"/>
          </w:tcPr>
          <w:p w14:paraId="4DD12390" w14:textId="77777777" w:rsidR="00984322" w:rsidRDefault="00AE4F11">
            <w:r>
              <w:t>D1</w:t>
            </w:r>
          </w:p>
        </w:tc>
        <w:tc>
          <w:tcPr>
            <w:tcW w:w="1440" w:type="dxa"/>
          </w:tcPr>
          <w:p w14:paraId="6B4E254D" w14:textId="77777777" w:rsidR="00984322" w:rsidRDefault="00984322"/>
        </w:tc>
        <w:tc>
          <w:tcPr>
            <w:tcW w:w="5832" w:type="dxa"/>
          </w:tcPr>
          <w:p w14:paraId="2FF9DA95" w14:textId="77777777" w:rsidR="00984322" w:rsidRDefault="00984322"/>
        </w:tc>
      </w:tr>
      <w:tr w:rsidR="00984322" w14:paraId="7C13B93B" w14:textId="77777777" w:rsidTr="00A74842">
        <w:trPr>
          <w:trHeight w:val="864"/>
        </w:trPr>
        <w:tc>
          <w:tcPr>
            <w:tcW w:w="1368" w:type="dxa"/>
          </w:tcPr>
          <w:p w14:paraId="75780DC4" w14:textId="77777777" w:rsidR="00984322" w:rsidRDefault="00AE4F11">
            <w:r>
              <w:t>R4</w:t>
            </w:r>
          </w:p>
        </w:tc>
        <w:tc>
          <w:tcPr>
            <w:tcW w:w="1440" w:type="dxa"/>
          </w:tcPr>
          <w:p w14:paraId="19B50347" w14:textId="77777777" w:rsidR="00984322" w:rsidRDefault="00984322"/>
        </w:tc>
        <w:tc>
          <w:tcPr>
            <w:tcW w:w="5832" w:type="dxa"/>
          </w:tcPr>
          <w:p w14:paraId="504B83FF" w14:textId="77777777" w:rsidR="00984322" w:rsidRDefault="00984322"/>
        </w:tc>
      </w:tr>
      <w:tr w:rsidR="00984322" w14:paraId="022FEBA5" w14:textId="77777777" w:rsidTr="00A74842">
        <w:trPr>
          <w:trHeight w:val="864"/>
        </w:trPr>
        <w:tc>
          <w:tcPr>
            <w:tcW w:w="1368" w:type="dxa"/>
          </w:tcPr>
          <w:p w14:paraId="1BB60658" w14:textId="77777777" w:rsidR="00984322" w:rsidRDefault="00AE4F11">
            <w:r>
              <w:t>K1</w:t>
            </w:r>
          </w:p>
        </w:tc>
        <w:tc>
          <w:tcPr>
            <w:tcW w:w="1440" w:type="dxa"/>
          </w:tcPr>
          <w:p w14:paraId="311E25D4" w14:textId="77777777" w:rsidR="00984322" w:rsidRDefault="00984322"/>
        </w:tc>
        <w:tc>
          <w:tcPr>
            <w:tcW w:w="5832" w:type="dxa"/>
          </w:tcPr>
          <w:p w14:paraId="6C9DF0E8" w14:textId="77777777" w:rsidR="00984322" w:rsidRDefault="00984322"/>
        </w:tc>
      </w:tr>
      <w:tr w:rsidR="00984322" w14:paraId="1AF3F308" w14:textId="77777777" w:rsidTr="00A74842">
        <w:trPr>
          <w:trHeight w:val="864"/>
        </w:trPr>
        <w:tc>
          <w:tcPr>
            <w:tcW w:w="1368" w:type="dxa"/>
          </w:tcPr>
          <w:p w14:paraId="036FDA0F" w14:textId="77777777" w:rsidR="00984322" w:rsidRDefault="00AE4F11">
            <w:r>
              <w:t>D2</w:t>
            </w:r>
          </w:p>
        </w:tc>
        <w:tc>
          <w:tcPr>
            <w:tcW w:w="1440" w:type="dxa"/>
          </w:tcPr>
          <w:p w14:paraId="750D1F01" w14:textId="77777777" w:rsidR="00984322" w:rsidRDefault="00AE4F11">
            <w:r>
              <w:t>Flyback Diode</w:t>
            </w:r>
          </w:p>
        </w:tc>
        <w:tc>
          <w:tcPr>
            <w:tcW w:w="5832" w:type="dxa"/>
          </w:tcPr>
          <w:p w14:paraId="136B6AFC" w14:textId="77777777" w:rsidR="00984322" w:rsidRDefault="00AE4F11">
            <w:r>
              <w:t>A semiconductor device connected across an inductor to protect other components from voltage spikes.</w:t>
            </w:r>
          </w:p>
        </w:tc>
      </w:tr>
    </w:tbl>
    <w:p w14:paraId="1BBF3733" w14:textId="77777777" w:rsidR="00984322" w:rsidRDefault="00984322">
      <w:pPr>
        <w:pStyle w:val="Heading2"/>
      </w:pPr>
    </w:p>
    <w:p w14:paraId="11B56956" w14:textId="77777777" w:rsidR="00984322" w:rsidRDefault="00984322"/>
    <w:p w14:paraId="7796B87E" w14:textId="77777777" w:rsidR="00984322" w:rsidRDefault="00984322">
      <w:pPr>
        <w:pStyle w:val="Heading3"/>
      </w:pPr>
    </w:p>
    <w:p w14:paraId="6C30B913" w14:textId="77777777" w:rsidR="00984322" w:rsidRDefault="00984322"/>
    <w:p w14:paraId="47C472EF" w14:textId="77777777" w:rsidR="00984322" w:rsidRDefault="00AE4F11">
      <w:pPr>
        <w:pStyle w:val="Heading2"/>
      </w:pPr>
      <w:r>
        <w:lastRenderedPageBreak/>
        <w:t>Breadboard Phase</w:t>
      </w:r>
    </w:p>
    <w:p w14:paraId="567A10FE" w14:textId="77777777" w:rsidR="00984322" w:rsidRDefault="00AE4F11">
      <w:r>
        <w:t>The breadboard phase involves step-by-step assembly and validation of the circuit. Each stage includes an instructor check to evaluate functionality and professional construction techniques.</w:t>
      </w:r>
    </w:p>
    <w:p w14:paraId="23EAB5C5" w14:textId="77777777" w:rsidR="00984322" w:rsidRDefault="00AE4F11">
      <w:pPr>
        <w:pStyle w:val="Heading3"/>
      </w:pPr>
      <w:r>
        <w:t>Step 1: Power Supply</w:t>
      </w:r>
    </w:p>
    <w:p w14:paraId="36A39BC3" w14:textId="42A8649F" w:rsidR="00E3497A" w:rsidRPr="00E3497A" w:rsidRDefault="00E3497A" w:rsidP="00E3497A">
      <w:pPr>
        <w:pStyle w:val="ListParagraph"/>
        <w:numPr>
          <w:ilvl w:val="0"/>
          <w:numId w:val="11"/>
        </w:numPr>
      </w:pPr>
      <w:r w:rsidRPr="00E3497A">
        <w:t>Place an 8-pin socket in the center section of the breadboard to ensure room for the RC and trigger circuits on the left side and the output circuit on the right side.</w:t>
      </w:r>
    </w:p>
    <w:p w14:paraId="3D9B5850" w14:textId="22BD757A" w:rsidR="00E3497A" w:rsidRPr="00E3497A" w:rsidRDefault="00E3497A" w:rsidP="00E3497A">
      <w:pPr>
        <w:pStyle w:val="ListParagraph"/>
        <w:numPr>
          <w:ilvl w:val="0"/>
          <w:numId w:val="11"/>
        </w:numPr>
      </w:pPr>
      <w:r w:rsidRPr="00E3497A">
        <w:t>Connect power from the +V rail to the Vcc supply pin 8 and the Reset pin 4.</w:t>
      </w:r>
    </w:p>
    <w:p w14:paraId="0B97D20D" w14:textId="65C3C204" w:rsidR="00E3497A" w:rsidRPr="00E3497A" w:rsidRDefault="00E3497A" w:rsidP="00E3497A">
      <w:pPr>
        <w:pStyle w:val="ListParagraph"/>
        <w:numPr>
          <w:ilvl w:val="0"/>
          <w:numId w:val="11"/>
        </w:numPr>
      </w:pPr>
      <w:r w:rsidRPr="00E3497A">
        <w:t>Connect ground from the ground rail to pin 1.</w:t>
      </w:r>
    </w:p>
    <w:p w14:paraId="5A620028" w14:textId="70EA0F7C" w:rsidR="00E3497A" w:rsidRPr="00E3497A" w:rsidRDefault="00E3497A" w:rsidP="00E3497A">
      <w:pPr>
        <w:pStyle w:val="ListParagraph"/>
        <w:numPr>
          <w:ilvl w:val="0"/>
          <w:numId w:val="11"/>
        </w:numPr>
      </w:pPr>
      <w:r w:rsidRPr="00E3497A">
        <w:t>Connect a 0.1 µF capacitor between the control input (pin 5) and ground.</w:t>
      </w:r>
    </w:p>
    <w:p w14:paraId="6486667E" w14:textId="41E67C69" w:rsidR="00E3497A" w:rsidRDefault="00E3497A" w:rsidP="00E3497A">
      <w:pPr>
        <w:pStyle w:val="ListParagraph"/>
        <w:numPr>
          <w:ilvl w:val="0"/>
          <w:numId w:val="11"/>
        </w:numPr>
      </w:pPr>
      <w:r w:rsidRPr="00E3497A">
        <w:t>Energize the circuit and use a DMM to validate power is applied to pins 8 and 4.</w:t>
      </w:r>
    </w:p>
    <w:p w14:paraId="453718FC" w14:textId="3AA9CBE4" w:rsidR="00984322" w:rsidRDefault="00E81838">
      <w:r>
        <w:t xml:space="preserve">__________ </w:t>
      </w:r>
      <w:r w:rsidR="00AE4F11">
        <w:t>Instructor Check: Validate power connections, clean wiring practices, and correct placement in the center section.</w:t>
      </w:r>
    </w:p>
    <w:p w14:paraId="6DC65A7B" w14:textId="77777777" w:rsidR="00984322" w:rsidRDefault="00AE4F11">
      <w:pPr>
        <w:pStyle w:val="Heading3"/>
      </w:pPr>
      <w:r>
        <w:t>Step 2: RC Timing Circuit</w:t>
      </w:r>
    </w:p>
    <w:p w14:paraId="6FD34873" w14:textId="77777777" w:rsidR="00CE5641" w:rsidRDefault="00AE4F11" w:rsidP="00E81838">
      <w:pPr>
        <w:pStyle w:val="ListParagraph"/>
        <w:numPr>
          <w:ilvl w:val="0"/>
          <w:numId w:val="13"/>
        </w:numPr>
      </w:pPr>
      <w:r>
        <w:t>Use a 100K resistor (R1) and a 47K resistor (R2) connected through an SPDT selector switch (S1) to the 1000 µF capacitor (C1).</w:t>
      </w:r>
    </w:p>
    <w:p w14:paraId="6F363584" w14:textId="77777777" w:rsidR="00CE5641" w:rsidRDefault="00AE4F11" w:rsidP="00E81838">
      <w:pPr>
        <w:pStyle w:val="ListParagraph"/>
        <w:numPr>
          <w:ilvl w:val="0"/>
          <w:numId w:val="13"/>
        </w:numPr>
      </w:pPr>
      <w:r>
        <w:t>Build the RC timing circuit on the leftmost section of the breadboard.</w:t>
      </w:r>
    </w:p>
    <w:p w14:paraId="19C55866" w14:textId="77777777" w:rsidR="00CE5641" w:rsidRDefault="00AE4F11" w:rsidP="00E81838">
      <w:pPr>
        <w:pStyle w:val="ListParagraph"/>
        <w:numPr>
          <w:ilvl w:val="0"/>
          <w:numId w:val="13"/>
        </w:numPr>
      </w:pPr>
      <w:r>
        <w:t>Apply the capacitor voltage to the 555 timer socket: threshold input (pin 6) and discharge (pin 7).</w:t>
      </w:r>
    </w:p>
    <w:p w14:paraId="23C527A1" w14:textId="77777777" w:rsidR="00CE5641" w:rsidRDefault="00AE4F11" w:rsidP="00CE5641">
      <w:pPr>
        <w:pStyle w:val="ListParagraph"/>
        <w:numPr>
          <w:ilvl w:val="0"/>
          <w:numId w:val="13"/>
        </w:numPr>
      </w:pPr>
      <w:r>
        <w:t>Use a DMM to measure and display the voltage as the capacitor charges when power is applied.</w:t>
      </w:r>
    </w:p>
    <w:p w14:paraId="6EF79B48" w14:textId="77777777" w:rsidR="0041520C" w:rsidRDefault="00AE4F11" w:rsidP="008B601C">
      <w:pPr>
        <w:pStyle w:val="ListParagraph"/>
        <w:numPr>
          <w:ilvl w:val="0"/>
          <w:numId w:val="13"/>
        </w:numPr>
      </w:pPr>
      <w:r>
        <w:t>Demonstrate RC timing with S1 switched to both positions using the DMM:</w:t>
      </w:r>
    </w:p>
    <w:p w14:paraId="051F8BED" w14:textId="77777777" w:rsidR="0041520C" w:rsidRDefault="00AE4F11" w:rsidP="0041520C">
      <w:pPr>
        <w:pStyle w:val="ListParagraph"/>
        <w:numPr>
          <w:ilvl w:val="1"/>
          <w:numId w:val="15"/>
        </w:numPr>
      </w:pPr>
      <w:r>
        <w:t>When S1 connects the 47K resistor (R2) to the 1000 µF capacitor (C1):</w:t>
      </w:r>
    </w:p>
    <w:p w14:paraId="73657378" w14:textId="77777777" w:rsidR="00312145" w:rsidRDefault="00AE4F11" w:rsidP="0041520C">
      <w:pPr>
        <w:pStyle w:val="ListParagraph"/>
        <w:numPr>
          <w:ilvl w:val="2"/>
          <w:numId w:val="15"/>
        </w:numPr>
      </w:pPr>
      <w:r>
        <w:t>τ = R * C = 47,000 * 0.001 = 47 seconds.</w:t>
      </w:r>
    </w:p>
    <w:p w14:paraId="0AF6E0FE" w14:textId="77777777" w:rsidR="00312145" w:rsidRDefault="00AE4F11" w:rsidP="0041520C">
      <w:pPr>
        <w:pStyle w:val="ListParagraph"/>
        <w:numPr>
          <w:ilvl w:val="2"/>
          <w:numId w:val="15"/>
        </w:numPr>
      </w:pPr>
      <w:r>
        <w:t>After 1 τ, the capacitor voltage will reach 63% of the supply voltage (just over 3V).</w:t>
      </w:r>
    </w:p>
    <w:p w14:paraId="31A68079" w14:textId="77777777" w:rsidR="00312145" w:rsidRDefault="00AE4F11" w:rsidP="00312145">
      <w:pPr>
        <w:pStyle w:val="ListParagraph"/>
        <w:numPr>
          <w:ilvl w:val="1"/>
          <w:numId w:val="15"/>
        </w:numPr>
      </w:pPr>
      <w:r>
        <w:t>When S1 connects the 100K resistor (R1) to the 1000 µF capacitor (C1):</w:t>
      </w:r>
    </w:p>
    <w:p w14:paraId="4FCAC190" w14:textId="77777777" w:rsidR="00312145" w:rsidRDefault="00AE4F11" w:rsidP="00312145">
      <w:pPr>
        <w:pStyle w:val="ListParagraph"/>
        <w:numPr>
          <w:ilvl w:val="2"/>
          <w:numId w:val="15"/>
        </w:numPr>
      </w:pPr>
      <w:r>
        <w:t>τ = R * C = 100,000 * 0.001 = 100 seconds.</w:t>
      </w:r>
    </w:p>
    <w:p w14:paraId="6228CF51" w14:textId="67A6A901" w:rsidR="00984322" w:rsidRDefault="00AE4F11" w:rsidP="00312145">
      <w:pPr>
        <w:pStyle w:val="ListParagraph"/>
        <w:numPr>
          <w:ilvl w:val="2"/>
          <w:numId w:val="15"/>
        </w:numPr>
      </w:pPr>
      <w:r>
        <w:t>After 1 τ, the capacitor voltage will reach 63% of the supply voltage.</w:t>
      </w:r>
    </w:p>
    <w:p w14:paraId="52A64C23" w14:textId="77777777" w:rsidR="00984322" w:rsidRDefault="00AE4F11" w:rsidP="008B601C">
      <w:pPr>
        <w:pStyle w:val="ListParagraph"/>
        <w:numPr>
          <w:ilvl w:val="0"/>
          <w:numId w:val="13"/>
        </w:numPr>
      </w:pPr>
      <w:r>
        <w:t>Students will measure and observe the capacitor voltage as it charges in each position of the S1 switch using the DMM, validating the RC timing behavior.</w:t>
      </w:r>
    </w:p>
    <w:p w14:paraId="50C3C244" w14:textId="4AF7D6D9" w:rsidR="00984322" w:rsidRDefault="008B601C">
      <w:r>
        <w:t xml:space="preserve">__________ </w:t>
      </w:r>
      <w:r w:rsidR="00AE4F11">
        <w:t>Instructor Check: Validate RC timing functionality with DMM for both S1 positions.</w:t>
      </w:r>
    </w:p>
    <w:p w14:paraId="01008598" w14:textId="77777777" w:rsidR="00984322" w:rsidRDefault="00AE4F11">
      <w:pPr>
        <w:pStyle w:val="Heading3"/>
      </w:pPr>
      <w:r>
        <w:t>Step 3: Digital Switch</w:t>
      </w:r>
    </w:p>
    <w:p w14:paraId="470A218B" w14:textId="77777777" w:rsidR="007767CD" w:rsidRDefault="00AE4F11" w:rsidP="007767CD">
      <w:pPr>
        <w:pStyle w:val="ListParagraph"/>
        <w:numPr>
          <w:ilvl w:val="0"/>
          <w:numId w:val="16"/>
        </w:numPr>
      </w:pPr>
      <w:r>
        <w:t>Connect a 10K pull-up resistor (R3) and a push button switch (S2) to pin 2 of the socket.</w:t>
      </w:r>
    </w:p>
    <w:p w14:paraId="4B7A5612" w14:textId="77777777" w:rsidR="007767CD" w:rsidRDefault="00AE4F11" w:rsidP="007767CD">
      <w:pPr>
        <w:pStyle w:val="ListParagraph"/>
        <w:numPr>
          <w:ilvl w:val="0"/>
          <w:numId w:val="16"/>
        </w:numPr>
      </w:pPr>
      <w:r>
        <w:t>Demonstrate the digital switch function.</w:t>
      </w:r>
    </w:p>
    <w:p w14:paraId="6B0B2871" w14:textId="77777777" w:rsidR="007767CD" w:rsidRDefault="00AE4F11" w:rsidP="0008509C">
      <w:pPr>
        <w:pStyle w:val="ListParagraph"/>
        <w:numPr>
          <w:ilvl w:val="0"/>
          <w:numId w:val="13"/>
        </w:numPr>
      </w:pPr>
      <w:r>
        <w:t>Explain the pull-up function of R3 and the active low trigger signal created when S2 is pressed.</w:t>
      </w:r>
    </w:p>
    <w:p w14:paraId="23A6077C" w14:textId="370F8FC4" w:rsidR="00984322" w:rsidRDefault="007767CD" w:rsidP="0070103C">
      <w:r>
        <w:t xml:space="preserve">__________ </w:t>
      </w:r>
      <w:r w:rsidR="00AE4F11">
        <w:t>Instructor Check: Validate trigger functionality and student explanation.</w:t>
      </w:r>
    </w:p>
    <w:p w14:paraId="3379D8A8" w14:textId="77777777" w:rsidR="00984322" w:rsidRDefault="00AE4F11">
      <w:pPr>
        <w:pStyle w:val="Heading3"/>
      </w:pPr>
      <w:r>
        <w:lastRenderedPageBreak/>
        <w:t>Step 4: Output Circuit</w:t>
      </w:r>
    </w:p>
    <w:p w14:paraId="16883FBA" w14:textId="77777777" w:rsidR="0070103C" w:rsidRDefault="00AE4F11" w:rsidP="0070103C">
      <w:pPr>
        <w:pStyle w:val="ListParagraph"/>
        <w:numPr>
          <w:ilvl w:val="0"/>
          <w:numId w:val="17"/>
        </w:numPr>
      </w:pPr>
      <w:r>
        <w:t>Connect the output (pin 3) to the relay coil: pin 1 of the coil to pin 3 and pin 8 of the coil to ground.</w:t>
      </w:r>
    </w:p>
    <w:p w14:paraId="158C483F" w14:textId="77777777" w:rsidR="0070103C" w:rsidRDefault="00AE4F11" w:rsidP="0070103C">
      <w:pPr>
        <w:pStyle w:val="ListParagraph"/>
        <w:numPr>
          <w:ilvl w:val="0"/>
          <w:numId w:val="17"/>
        </w:numPr>
      </w:pPr>
      <w:r>
        <w:t>Add an LED (D1) in parallel with the relay coil, using a 1K current limiting resistor.</w:t>
      </w:r>
    </w:p>
    <w:p w14:paraId="2400CB53" w14:textId="77777777" w:rsidR="0070103C" w:rsidRDefault="00AE4F11" w:rsidP="0070103C">
      <w:pPr>
        <w:pStyle w:val="ListParagraph"/>
        <w:numPr>
          <w:ilvl w:val="0"/>
          <w:numId w:val="17"/>
        </w:numPr>
      </w:pPr>
      <w:r>
        <w:t>Connect a DMM across the N.O. relay output.</w:t>
      </w:r>
    </w:p>
    <w:p w14:paraId="0F233964" w14:textId="77777777" w:rsidR="0070103C" w:rsidRDefault="00AE4F11" w:rsidP="0070103C">
      <w:pPr>
        <w:pStyle w:val="ListParagraph"/>
        <w:numPr>
          <w:ilvl w:val="0"/>
          <w:numId w:val="17"/>
        </w:numPr>
      </w:pPr>
      <w:r>
        <w:t>Energize the output by connecting pin 3 of the socket to the supply voltage.</w:t>
      </w:r>
    </w:p>
    <w:p w14:paraId="6479747E" w14:textId="3FE89101" w:rsidR="00984322" w:rsidRDefault="0070103C" w:rsidP="0070103C">
      <w:pPr>
        <w:pStyle w:val="ListParagraph"/>
        <w:numPr>
          <w:ilvl w:val="0"/>
          <w:numId w:val="17"/>
        </w:numPr>
      </w:pPr>
      <w:r>
        <w:t xml:space="preserve">Note: the </w:t>
      </w:r>
      <w:r w:rsidR="00911196">
        <w:t xml:space="preserve">relay will not close when a 5 volt source is applied. Use the bench supply to </w:t>
      </w:r>
      <w:r w:rsidR="00AC248C">
        <w:t xml:space="preserve">apply 9 volts to the output on pin 3. You should hear the relay activate and the </w:t>
      </w:r>
      <w:r w:rsidR="00AE4F11">
        <w:t>N.O. relay output</w:t>
      </w:r>
      <w:r w:rsidR="00AC248C">
        <w:t>s</w:t>
      </w:r>
      <w:r w:rsidR="00AE4F11">
        <w:t xml:space="preserve"> close.</w:t>
      </w:r>
      <w:r w:rsidR="00AC248C">
        <w:t xml:space="preserve"> Use your DMM to validate that </w:t>
      </w:r>
      <w:r w:rsidR="00977267">
        <w:t>N.O. outputs are closed with 9 volts applied to the output pin.</w:t>
      </w:r>
    </w:p>
    <w:p w14:paraId="2276E499" w14:textId="41A0CA94" w:rsidR="00984322" w:rsidRDefault="0070103C">
      <w:r>
        <w:t xml:space="preserve">_________ </w:t>
      </w:r>
      <w:r w:rsidR="00AE4F11">
        <w:t>Instructor Check: Validate relay operation and LED indicator functionality.</w:t>
      </w:r>
    </w:p>
    <w:p w14:paraId="462C8312" w14:textId="77777777" w:rsidR="00984322" w:rsidRDefault="00AE4F11">
      <w:pPr>
        <w:pStyle w:val="Heading3"/>
      </w:pPr>
      <w:r>
        <w:t>Step 5: Final Integration and Testing</w:t>
      </w:r>
    </w:p>
    <w:p w14:paraId="2D94FE44" w14:textId="77777777" w:rsidR="00977267" w:rsidRDefault="00AE4F11" w:rsidP="00977267">
      <w:pPr>
        <w:pStyle w:val="ListParagraph"/>
        <w:numPr>
          <w:ilvl w:val="0"/>
          <w:numId w:val="19"/>
        </w:numPr>
      </w:pPr>
      <w:r>
        <w:t>Insert the 555 timer IC into the socket.</w:t>
      </w:r>
    </w:p>
    <w:p w14:paraId="5F5E85FC" w14:textId="77777777" w:rsidR="00977267" w:rsidRDefault="00AE4F11" w:rsidP="00977267">
      <w:pPr>
        <w:pStyle w:val="ListParagraph"/>
        <w:numPr>
          <w:ilvl w:val="0"/>
          <w:numId w:val="19"/>
        </w:numPr>
      </w:pPr>
      <w:r>
        <w:t>Connect the DMM to measure continuity across the N.O. relay output.</w:t>
      </w:r>
    </w:p>
    <w:p w14:paraId="7DF9036B" w14:textId="77777777" w:rsidR="00977267" w:rsidRDefault="00AE4F11" w:rsidP="00977267">
      <w:pPr>
        <w:pStyle w:val="ListParagraph"/>
        <w:numPr>
          <w:ilvl w:val="0"/>
          <w:numId w:val="19"/>
        </w:numPr>
      </w:pPr>
      <w:r>
        <w:t>Move the S1 switch to both positions to demonstrate delay selection.</w:t>
      </w:r>
    </w:p>
    <w:p w14:paraId="34AD19F0" w14:textId="2672890B" w:rsidR="00984322" w:rsidRDefault="00AE4F11" w:rsidP="00977267">
      <w:pPr>
        <w:pStyle w:val="ListParagraph"/>
        <w:numPr>
          <w:ilvl w:val="0"/>
          <w:numId w:val="19"/>
        </w:numPr>
      </w:pPr>
      <w:r>
        <w:t>Ensure the circuit layout follows a left-to-right flow: RC charging circuit on the left, trigger input in the center-left, 555 timer in the center-right, and output relay and LED on the far right.</w:t>
      </w:r>
    </w:p>
    <w:p w14:paraId="15B3265D" w14:textId="33C7C44A" w:rsidR="00823F4B" w:rsidRDefault="00823F4B" w:rsidP="00977267">
      <w:pPr>
        <w:pStyle w:val="ListParagraph"/>
        <w:numPr>
          <w:ilvl w:val="0"/>
          <w:numId w:val="19"/>
        </w:numPr>
      </w:pPr>
      <w:r>
        <w:t xml:space="preserve">Check timing and recall that the relay is not “pulled in” with the </w:t>
      </w:r>
      <w:r w:rsidR="002440A6">
        <w:t>5-volt</w:t>
      </w:r>
      <w:r>
        <w:t xml:space="preserve"> source provided on the breadboard. The final build uses the </w:t>
      </w:r>
      <w:r w:rsidR="002440A6">
        <w:t>9-volt</w:t>
      </w:r>
      <w:r w:rsidR="00005631">
        <w:t xml:space="preserve"> battery as the source.</w:t>
      </w:r>
    </w:p>
    <w:p w14:paraId="6FC8E234" w14:textId="0ACB140D" w:rsidR="009677B1" w:rsidRDefault="00005631">
      <w:r>
        <w:t xml:space="preserve">__________ </w:t>
      </w:r>
      <w:r w:rsidR="00AE4F11">
        <w:t>Instructor Check: Validate functionality and professional organization of the breadboard layout.</w:t>
      </w:r>
    </w:p>
    <w:p w14:paraId="2BCCF4FD" w14:textId="77777777" w:rsidR="009677B1" w:rsidRDefault="009677B1">
      <w:r>
        <w:br w:type="page"/>
      </w:r>
    </w:p>
    <w:p w14:paraId="7B01B008" w14:textId="2330092D" w:rsidR="00984322" w:rsidRDefault="00BB75C2">
      <w:r w:rsidRPr="00BB75C2">
        <w:lastRenderedPageBreak/>
        <w:drawing>
          <wp:inline distT="0" distB="0" distL="0" distR="0" wp14:anchorId="04DCD001" wp14:editId="24C786C0">
            <wp:extent cx="5486400" cy="7692390"/>
            <wp:effectExtent l="0" t="0" r="0" b="3810"/>
            <wp:docPr id="463952184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52184" name="Picture 1" descr="A close-up of a devi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6332" w14:textId="1F3E4172" w:rsidR="00BB75C2" w:rsidRDefault="00BB75C2">
      <w:r>
        <w:br w:type="page"/>
      </w:r>
    </w:p>
    <w:p w14:paraId="32616272" w14:textId="0364ED0F" w:rsidR="00BB75C2" w:rsidRDefault="00BB75C2">
      <w:r w:rsidRPr="00BB75C2">
        <w:lastRenderedPageBreak/>
        <w:drawing>
          <wp:inline distT="0" distB="0" distL="0" distR="0" wp14:anchorId="51E71451" wp14:editId="4C48D3B0">
            <wp:extent cx="5486400" cy="7760970"/>
            <wp:effectExtent l="0" t="0" r="0" b="0"/>
            <wp:docPr id="2570243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2438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ADB0" w14:textId="6C0908BC" w:rsidR="00722033" w:rsidRDefault="00722033">
      <w:r>
        <w:br w:type="page"/>
      </w:r>
    </w:p>
    <w:p w14:paraId="31A0FF4C" w14:textId="2DB91592" w:rsidR="00722033" w:rsidRDefault="00722033">
      <w:r w:rsidRPr="00722033">
        <w:lastRenderedPageBreak/>
        <w:drawing>
          <wp:inline distT="0" distB="0" distL="0" distR="0" wp14:anchorId="307D48EC" wp14:editId="15615409">
            <wp:extent cx="5486400" cy="7774940"/>
            <wp:effectExtent l="0" t="0" r="0" b="0"/>
            <wp:docPr id="1179637045" name="Picture 1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37045" name="Picture 1" descr="A close-up of a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B0ED6"/>
    <w:multiLevelType w:val="hybridMultilevel"/>
    <w:tmpl w:val="9CF02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02EC3"/>
    <w:multiLevelType w:val="hybridMultilevel"/>
    <w:tmpl w:val="4260D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71E33"/>
    <w:multiLevelType w:val="hybridMultilevel"/>
    <w:tmpl w:val="6292F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41E62"/>
    <w:multiLevelType w:val="hybridMultilevel"/>
    <w:tmpl w:val="B5FAA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896EDE"/>
    <w:multiLevelType w:val="hybridMultilevel"/>
    <w:tmpl w:val="F2D8C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7D770E"/>
    <w:multiLevelType w:val="hybridMultilevel"/>
    <w:tmpl w:val="D4AAF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40308"/>
    <w:multiLevelType w:val="hybridMultilevel"/>
    <w:tmpl w:val="AAB45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DB0521"/>
    <w:multiLevelType w:val="hybridMultilevel"/>
    <w:tmpl w:val="EB248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6B7092"/>
    <w:multiLevelType w:val="hybridMultilevel"/>
    <w:tmpl w:val="CF660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BD71A9"/>
    <w:multiLevelType w:val="hybridMultilevel"/>
    <w:tmpl w:val="5C9A1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595854">
    <w:abstractNumId w:val="8"/>
  </w:num>
  <w:num w:numId="2" w16cid:durableId="1298608960">
    <w:abstractNumId w:val="6"/>
  </w:num>
  <w:num w:numId="3" w16cid:durableId="1864896883">
    <w:abstractNumId w:val="5"/>
  </w:num>
  <w:num w:numId="4" w16cid:durableId="1729455013">
    <w:abstractNumId w:val="4"/>
  </w:num>
  <w:num w:numId="5" w16cid:durableId="1291546153">
    <w:abstractNumId w:val="7"/>
  </w:num>
  <w:num w:numId="6" w16cid:durableId="206114423">
    <w:abstractNumId w:val="3"/>
  </w:num>
  <w:num w:numId="7" w16cid:durableId="1730759982">
    <w:abstractNumId w:val="2"/>
  </w:num>
  <w:num w:numId="8" w16cid:durableId="875855794">
    <w:abstractNumId w:val="1"/>
  </w:num>
  <w:num w:numId="9" w16cid:durableId="1270814473">
    <w:abstractNumId w:val="0"/>
  </w:num>
  <w:num w:numId="10" w16cid:durableId="1939093227">
    <w:abstractNumId w:val="9"/>
  </w:num>
  <w:num w:numId="11" w16cid:durableId="1002469378">
    <w:abstractNumId w:val="18"/>
  </w:num>
  <w:num w:numId="12" w16cid:durableId="1773434286">
    <w:abstractNumId w:val="17"/>
  </w:num>
  <w:num w:numId="13" w16cid:durableId="1707367360">
    <w:abstractNumId w:val="15"/>
  </w:num>
  <w:num w:numId="14" w16cid:durableId="1598244303">
    <w:abstractNumId w:val="12"/>
  </w:num>
  <w:num w:numId="15" w16cid:durableId="983892739">
    <w:abstractNumId w:val="11"/>
  </w:num>
  <w:num w:numId="16" w16cid:durableId="215554669">
    <w:abstractNumId w:val="13"/>
  </w:num>
  <w:num w:numId="17" w16cid:durableId="1745644585">
    <w:abstractNumId w:val="10"/>
  </w:num>
  <w:num w:numId="18" w16cid:durableId="156194610">
    <w:abstractNumId w:val="16"/>
  </w:num>
  <w:num w:numId="19" w16cid:durableId="17498415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31"/>
    <w:rsid w:val="00034616"/>
    <w:rsid w:val="0006063C"/>
    <w:rsid w:val="0015074B"/>
    <w:rsid w:val="002440A6"/>
    <w:rsid w:val="0029639D"/>
    <w:rsid w:val="002974DB"/>
    <w:rsid w:val="00312145"/>
    <w:rsid w:val="00326F90"/>
    <w:rsid w:val="0041520C"/>
    <w:rsid w:val="004741F2"/>
    <w:rsid w:val="004B1252"/>
    <w:rsid w:val="00576F96"/>
    <w:rsid w:val="005805E8"/>
    <w:rsid w:val="006E00B2"/>
    <w:rsid w:val="0070103C"/>
    <w:rsid w:val="00722033"/>
    <w:rsid w:val="00752627"/>
    <w:rsid w:val="007767CD"/>
    <w:rsid w:val="007A0DCF"/>
    <w:rsid w:val="00823F4B"/>
    <w:rsid w:val="008B601C"/>
    <w:rsid w:val="008D2658"/>
    <w:rsid w:val="00911196"/>
    <w:rsid w:val="009677B1"/>
    <w:rsid w:val="00977267"/>
    <w:rsid w:val="00984322"/>
    <w:rsid w:val="00A74842"/>
    <w:rsid w:val="00AA1D8D"/>
    <w:rsid w:val="00AC248C"/>
    <w:rsid w:val="00AE4F11"/>
    <w:rsid w:val="00B47730"/>
    <w:rsid w:val="00BB75C2"/>
    <w:rsid w:val="00BC4C02"/>
    <w:rsid w:val="00CB0664"/>
    <w:rsid w:val="00CE5641"/>
    <w:rsid w:val="00D002DB"/>
    <w:rsid w:val="00D15596"/>
    <w:rsid w:val="00E3497A"/>
    <w:rsid w:val="00E61EA6"/>
    <w:rsid w:val="00E673FD"/>
    <w:rsid w:val="00E81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31744"/>
  <w14:defaultImageDpi w14:val="300"/>
  <w15:docId w15:val="{D2381CEB-CD59-4E36-8072-45464430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3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E. Kelly</cp:lastModifiedBy>
  <cp:revision>32</cp:revision>
  <cp:lastPrinted>2024-11-18T21:40:00Z</cp:lastPrinted>
  <dcterms:created xsi:type="dcterms:W3CDTF">2024-11-18T07:15:00Z</dcterms:created>
  <dcterms:modified xsi:type="dcterms:W3CDTF">2024-11-18T21:43:00Z</dcterms:modified>
  <cp:category/>
</cp:coreProperties>
</file>